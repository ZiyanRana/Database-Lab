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47E93">
        <w:tc>
          <w:tcPr>
            <w:tcW w:w="4320" w:type="dxa"/>
          </w:tcPr>
          <w:p w:rsidR="00A47E93" w:rsidRDefault="008B5694">
            <w:r>
              <w:t>Course Name: Database Systems</w:t>
            </w:r>
          </w:p>
        </w:tc>
        <w:tc>
          <w:tcPr>
            <w:tcW w:w="4320" w:type="dxa"/>
          </w:tcPr>
          <w:p w:rsidR="00A47E93" w:rsidRDefault="008B5694">
            <w:r>
              <w:t>Session: 2025</w:t>
            </w:r>
          </w:p>
        </w:tc>
      </w:tr>
      <w:tr w:rsidR="00A47E93">
        <w:tc>
          <w:tcPr>
            <w:tcW w:w="4320" w:type="dxa"/>
          </w:tcPr>
          <w:p w:rsidR="00A47E93" w:rsidRDefault="008B5694">
            <w:r>
              <w:t>Lab/Week: 1</w:t>
            </w:r>
          </w:p>
        </w:tc>
        <w:tc>
          <w:tcPr>
            <w:tcW w:w="4320" w:type="dxa"/>
          </w:tcPr>
          <w:p w:rsidR="00A47E93" w:rsidRDefault="008B5694">
            <w:r>
              <w:t>Semester: Spring 2026</w:t>
            </w:r>
          </w:p>
        </w:tc>
      </w:tr>
      <w:tr w:rsidR="00A47E93">
        <w:tc>
          <w:tcPr>
            <w:tcW w:w="4320" w:type="dxa"/>
          </w:tcPr>
          <w:p w:rsidR="00A47E93" w:rsidRDefault="008B5694">
            <w:r>
              <w:t>Lab Title: Database Creation and Data Analysis using MySQL</w:t>
            </w:r>
          </w:p>
        </w:tc>
        <w:tc>
          <w:tcPr>
            <w:tcW w:w="4320" w:type="dxa"/>
          </w:tcPr>
          <w:p w:rsidR="00A47E93" w:rsidRDefault="008B5694">
            <w:r>
              <w:t>Date: 10-2-2026</w:t>
            </w:r>
          </w:p>
        </w:tc>
      </w:tr>
    </w:tbl>
    <w:p w:rsidR="00A47E93" w:rsidRDefault="00A47E93"/>
    <w:p w:rsidR="00A47E93" w:rsidRDefault="008B5694">
      <w:r>
        <w:rPr>
          <w:b/>
        </w:rPr>
        <w:t xml:space="preserve">Student Name: </w:t>
      </w:r>
      <w:r>
        <w:t>M.</w:t>
      </w:r>
      <w:r w:rsidR="00D47C4D">
        <w:t xml:space="preserve"> </w:t>
      </w:r>
      <w:proofErr w:type="spellStart"/>
      <w:r>
        <w:t>Ziyan</w:t>
      </w:r>
      <w:proofErr w:type="spellEnd"/>
      <w:r>
        <w:t xml:space="preserve"> Rana</w:t>
      </w:r>
      <w:bookmarkStart w:id="0" w:name="_GoBack"/>
      <w:bookmarkEnd w:id="0"/>
    </w:p>
    <w:p w:rsidR="00A47E93" w:rsidRDefault="008B5694">
      <w:proofErr w:type="spellStart"/>
      <w:r>
        <w:rPr>
          <w:b/>
        </w:rPr>
        <w:t>Reg</w:t>
      </w:r>
      <w:proofErr w:type="spellEnd"/>
      <w:r>
        <w:rPr>
          <w:b/>
        </w:rPr>
        <w:t xml:space="preserve"> No: </w:t>
      </w:r>
      <w:r>
        <w:t>2024-CS-49</w:t>
      </w:r>
    </w:p>
    <w:p w:rsidR="00A47E93" w:rsidRDefault="008B5694">
      <w:pPr>
        <w:pStyle w:val="Heading1"/>
        <w:jc w:val="center"/>
      </w:pPr>
      <w:r>
        <w:t>Lab Report</w:t>
      </w:r>
    </w:p>
    <w:p w:rsidR="00A47E93" w:rsidRDefault="008B5694">
      <w:pPr>
        <w:pStyle w:val="Heading2"/>
        <w:jc w:val="center"/>
      </w:pPr>
      <w:r>
        <w:t xml:space="preserve">Database Creation and Data Analysis </w:t>
      </w:r>
      <w:r>
        <w:t>using MySQL</w:t>
      </w:r>
    </w:p>
    <w:p w:rsidR="00A47E93" w:rsidRDefault="008B5694">
      <w:pPr>
        <w:pStyle w:val="Heading3"/>
      </w:pPr>
      <w:r>
        <w:t>Objective</w:t>
      </w:r>
    </w:p>
    <w:p w:rsidR="00A47E93" w:rsidRDefault="008B5694">
      <w:r>
        <w:t>The objective of this lab is to analyze a given MySQL database by identifying its tables, understanding the structure of key tables, and examining sample data stored in the database. This helps in understanding database design and dat</w:t>
      </w:r>
      <w:r>
        <w:t>a organization.</w:t>
      </w:r>
    </w:p>
    <w:p w:rsidR="00A47E93" w:rsidRDefault="008B5694">
      <w:pPr>
        <w:pStyle w:val="Heading3"/>
      </w:pPr>
      <w:r>
        <w:t>Database Name</w:t>
      </w:r>
    </w:p>
    <w:p w:rsidR="00A47E93" w:rsidRDefault="008B5694">
      <w:r>
        <w:t>first_lab</w:t>
      </w:r>
    </w:p>
    <w:p w:rsidR="00A47E93" w:rsidRDefault="008B5694">
      <w:pPr>
        <w:pStyle w:val="Heading3"/>
      </w:pPr>
      <w:r>
        <w:t>1. List of Tables</w:t>
      </w:r>
    </w:p>
    <w:p w:rsidR="00A47E93" w:rsidRDefault="008B5694">
      <w:r>
        <w:t>The database first_lab contains the following tables:</w:t>
      </w:r>
    </w:p>
    <w:p w:rsidR="00A47E93" w:rsidRDefault="008B5694">
      <w:pPr>
        <w:pStyle w:val="ListBullet"/>
      </w:pPr>
      <w:r>
        <w:t>categories</w:t>
      </w:r>
    </w:p>
    <w:p w:rsidR="00A47E93" w:rsidRDefault="008B5694">
      <w:pPr>
        <w:pStyle w:val="ListBullet"/>
      </w:pPr>
      <w:r>
        <w:t>customers</w:t>
      </w:r>
    </w:p>
    <w:p w:rsidR="00A47E93" w:rsidRDefault="008B5694">
      <w:pPr>
        <w:pStyle w:val="ListBullet"/>
      </w:pPr>
      <w:r>
        <w:t>employees</w:t>
      </w:r>
    </w:p>
    <w:p w:rsidR="00A47E93" w:rsidRDefault="008B5694">
      <w:pPr>
        <w:pStyle w:val="ListBullet"/>
      </w:pPr>
      <w:r>
        <w:t>orders</w:t>
      </w:r>
    </w:p>
    <w:p w:rsidR="00A47E93" w:rsidRDefault="008B5694">
      <w:pPr>
        <w:pStyle w:val="ListBullet"/>
      </w:pPr>
      <w:r>
        <w:t>products</w:t>
      </w:r>
    </w:p>
    <w:p w:rsidR="00A47E93" w:rsidRDefault="008B5694">
      <w:pPr>
        <w:pStyle w:val="Heading3"/>
      </w:pPr>
      <w:r>
        <w:t>2. Table Structures (Key Tables)</w:t>
      </w:r>
    </w:p>
    <w:p w:rsidR="00A47E93" w:rsidRDefault="008B5694">
      <w:pPr>
        <w:pStyle w:val="Heading4"/>
      </w:pPr>
      <w:r>
        <w:t>Table 1: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47E93">
        <w:tc>
          <w:tcPr>
            <w:tcW w:w="2880" w:type="dxa"/>
          </w:tcPr>
          <w:p w:rsidR="00A47E93" w:rsidRDefault="008B5694">
            <w:r>
              <w:rPr>
                <w:b/>
              </w:rPr>
              <w:t>Column Name</w:t>
            </w:r>
          </w:p>
        </w:tc>
        <w:tc>
          <w:tcPr>
            <w:tcW w:w="2880" w:type="dxa"/>
          </w:tcPr>
          <w:p w:rsidR="00A47E93" w:rsidRDefault="008B5694">
            <w:r>
              <w:rPr>
                <w:b/>
              </w:rPr>
              <w:t>Data Type</w:t>
            </w:r>
          </w:p>
        </w:tc>
        <w:tc>
          <w:tcPr>
            <w:tcW w:w="2880" w:type="dxa"/>
          </w:tcPr>
          <w:p w:rsidR="00A47E93" w:rsidRDefault="008B5694">
            <w:r>
              <w:rPr>
                <w:b/>
              </w:rPr>
              <w:t>Description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categoryID</w:t>
            </w:r>
          </w:p>
        </w:tc>
        <w:tc>
          <w:tcPr>
            <w:tcW w:w="2880" w:type="dxa"/>
          </w:tcPr>
          <w:p w:rsidR="00A47E93" w:rsidRDefault="008B5694">
            <w:r>
              <w:t>INT</w:t>
            </w:r>
          </w:p>
        </w:tc>
        <w:tc>
          <w:tcPr>
            <w:tcW w:w="2880" w:type="dxa"/>
          </w:tcPr>
          <w:p w:rsidR="00A47E93" w:rsidRDefault="008B5694">
            <w:r>
              <w:t>Primary key, unique category ID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categoryName</w:t>
            </w:r>
          </w:p>
        </w:tc>
        <w:tc>
          <w:tcPr>
            <w:tcW w:w="2880" w:type="dxa"/>
          </w:tcPr>
          <w:p w:rsidR="00A47E93" w:rsidRDefault="008B5694">
            <w:r>
              <w:t>VARCHAR(45)</w:t>
            </w:r>
          </w:p>
        </w:tc>
        <w:tc>
          <w:tcPr>
            <w:tcW w:w="2880" w:type="dxa"/>
          </w:tcPr>
          <w:p w:rsidR="00A47E93" w:rsidRDefault="008B5694">
            <w:r>
              <w:t>Name of the category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Description</w:t>
            </w:r>
          </w:p>
        </w:tc>
        <w:tc>
          <w:tcPr>
            <w:tcW w:w="2880" w:type="dxa"/>
          </w:tcPr>
          <w:p w:rsidR="00A47E93" w:rsidRDefault="008B5694">
            <w:r>
              <w:t>VARCHAR(45)</w:t>
            </w:r>
          </w:p>
        </w:tc>
        <w:tc>
          <w:tcPr>
            <w:tcW w:w="2880" w:type="dxa"/>
          </w:tcPr>
          <w:p w:rsidR="00A47E93" w:rsidRDefault="008B5694">
            <w:r>
              <w:t>Description of the category</w:t>
            </w:r>
          </w:p>
        </w:tc>
      </w:tr>
    </w:tbl>
    <w:p w:rsidR="00A47E93" w:rsidRDefault="008B5694">
      <w:r>
        <w:t>Primary Key: categoryID</w:t>
      </w:r>
    </w:p>
    <w:p w:rsidR="00A47E93" w:rsidRDefault="008B5694">
      <w:pPr>
        <w:pStyle w:val="Heading4"/>
      </w:pPr>
      <w:r>
        <w:t>Table 2: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47E93">
        <w:tc>
          <w:tcPr>
            <w:tcW w:w="2880" w:type="dxa"/>
          </w:tcPr>
          <w:p w:rsidR="00A47E93" w:rsidRDefault="008B5694">
            <w:r>
              <w:rPr>
                <w:b/>
              </w:rPr>
              <w:t>Column Name</w:t>
            </w:r>
          </w:p>
        </w:tc>
        <w:tc>
          <w:tcPr>
            <w:tcW w:w="2880" w:type="dxa"/>
          </w:tcPr>
          <w:p w:rsidR="00A47E93" w:rsidRDefault="008B5694">
            <w:r>
              <w:rPr>
                <w:b/>
              </w:rPr>
              <w:t>Data Type</w:t>
            </w:r>
          </w:p>
        </w:tc>
        <w:tc>
          <w:tcPr>
            <w:tcW w:w="2880" w:type="dxa"/>
          </w:tcPr>
          <w:p w:rsidR="00A47E93" w:rsidRDefault="008B5694">
            <w:r>
              <w:rPr>
                <w:b/>
              </w:rPr>
              <w:t>Description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CustomerID</w:t>
            </w:r>
          </w:p>
        </w:tc>
        <w:tc>
          <w:tcPr>
            <w:tcW w:w="2880" w:type="dxa"/>
          </w:tcPr>
          <w:p w:rsidR="00A47E93" w:rsidRDefault="008B5694">
            <w:r>
              <w:t>INT</w:t>
            </w:r>
          </w:p>
        </w:tc>
        <w:tc>
          <w:tcPr>
            <w:tcW w:w="2880" w:type="dxa"/>
          </w:tcPr>
          <w:p w:rsidR="00A47E93" w:rsidRDefault="008B5694">
            <w:r>
              <w:t xml:space="preserve">Primary key, </w:t>
            </w:r>
            <w:r>
              <w:t>unique customer ID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CustomerName</w:t>
            </w:r>
          </w:p>
        </w:tc>
        <w:tc>
          <w:tcPr>
            <w:tcW w:w="2880" w:type="dxa"/>
          </w:tcPr>
          <w:p w:rsidR="00A47E93" w:rsidRDefault="008B5694">
            <w:r>
              <w:t>VARCHAR(45)</w:t>
            </w:r>
          </w:p>
        </w:tc>
        <w:tc>
          <w:tcPr>
            <w:tcW w:w="2880" w:type="dxa"/>
          </w:tcPr>
          <w:p w:rsidR="00A47E93" w:rsidRDefault="008B5694">
            <w:r>
              <w:t>Name of the customer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lastRenderedPageBreak/>
              <w:t>ContactName</w:t>
            </w:r>
          </w:p>
        </w:tc>
        <w:tc>
          <w:tcPr>
            <w:tcW w:w="2880" w:type="dxa"/>
          </w:tcPr>
          <w:p w:rsidR="00A47E93" w:rsidRDefault="008B5694">
            <w:r>
              <w:t>VARCHAR(45)</w:t>
            </w:r>
          </w:p>
        </w:tc>
        <w:tc>
          <w:tcPr>
            <w:tcW w:w="2880" w:type="dxa"/>
          </w:tcPr>
          <w:p w:rsidR="00A47E93" w:rsidRDefault="008B5694">
            <w:r>
              <w:t>Contact number of customer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Country</w:t>
            </w:r>
          </w:p>
        </w:tc>
        <w:tc>
          <w:tcPr>
            <w:tcW w:w="2880" w:type="dxa"/>
          </w:tcPr>
          <w:p w:rsidR="00A47E93" w:rsidRDefault="008B5694">
            <w:r>
              <w:t>VARCHAR(45)</w:t>
            </w:r>
          </w:p>
        </w:tc>
        <w:tc>
          <w:tcPr>
            <w:tcW w:w="2880" w:type="dxa"/>
          </w:tcPr>
          <w:p w:rsidR="00A47E93" w:rsidRDefault="008B5694">
            <w:r>
              <w:t>Country of the customer</w:t>
            </w:r>
          </w:p>
        </w:tc>
      </w:tr>
    </w:tbl>
    <w:p w:rsidR="00A47E93" w:rsidRDefault="008B5694">
      <w:r>
        <w:t>Primary Key: CustomerID</w:t>
      </w:r>
    </w:p>
    <w:p w:rsidR="00A47E93" w:rsidRDefault="008B5694">
      <w:pPr>
        <w:pStyle w:val="Heading4"/>
      </w:pPr>
      <w:r>
        <w:t>Table 3: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47E93">
        <w:tc>
          <w:tcPr>
            <w:tcW w:w="2880" w:type="dxa"/>
          </w:tcPr>
          <w:p w:rsidR="00A47E93" w:rsidRDefault="008B5694">
            <w:r>
              <w:rPr>
                <w:b/>
              </w:rPr>
              <w:t>Column Name</w:t>
            </w:r>
          </w:p>
        </w:tc>
        <w:tc>
          <w:tcPr>
            <w:tcW w:w="2880" w:type="dxa"/>
          </w:tcPr>
          <w:p w:rsidR="00A47E93" w:rsidRDefault="008B5694">
            <w:r>
              <w:rPr>
                <w:b/>
              </w:rPr>
              <w:t>Data Type</w:t>
            </w:r>
          </w:p>
        </w:tc>
        <w:tc>
          <w:tcPr>
            <w:tcW w:w="2880" w:type="dxa"/>
          </w:tcPr>
          <w:p w:rsidR="00A47E93" w:rsidRDefault="008B5694">
            <w:r>
              <w:rPr>
                <w:b/>
              </w:rPr>
              <w:t>Description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EmployeeID</w:t>
            </w:r>
          </w:p>
        </w:tc>
        <w:tc>
          <w:tcPr>
            <w:tcW w:w="2880" w:type="dxa"/>
          </w:tcPr>
          <w:p w:rsidR="00A47E93" w:rsidRDefault="008B5694">
            <w:r>
              <w:t>INT</w:t>
            </w:r>
          </w:p>
        </w:tc>
        <w:tc>
          <w:tcPr>
            <w:tcW w:w="2880" w:type="dxa"/>
          </w:tcPr>
          <w:p w:rsidR="00A47E93" w:rsidRDefault="008B5694">
            <w:r>
              <w:t>Primary key, unique employee ID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EmployeeName</w:t>
            </w:r>
          </w:p>
        </w:tc>
        <w:tc>
          <w:tcPr>
            <w:tcW w:w="2880" w:type="dxa"/>
          </w:tcPr>
          <w:p w:rsidR="00A47E93" w:rsidRDefault="008B5694">
            <w:r>
              <w:t>VARCHAR(45)</w:t>
            </w:r>
          </w:p>
        </w:tc>
        <w:tc>
          <w:tcPr>
            <w:tcW w:w="2880" w:type="dxa"/>
          </w:tcPr>
          <w:p w:rsidR="00A47E93" w:rsidRDefault="008B5694">
            <w:r>
              <w:t>Name of the employee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Age</w:t>
            </w:r>
          </w:p>
        </w:tc>
        <w:tc>
          <w:tcPr>
            <w:tcW w:w="2880" w:type="dxa"/>
          </w:tcPr>
          <w:p w:rsidR="00A47E93" w:rsidRDefault="008B5694">
            <w:r>
              <w:t>VARCHAR(45)</w:t>
            </w:r>
          </w:p>
        </w:tc>
        <w:tc>
          <w:tcPr>
            <w:tcW w:w="2880" w:type="dxa"/>
          </w:tcPr>
          <w:p w:rsidR="00A47E93" w:rsidRDefault="008B5694">
            <w:r>
              <w:t>Age of the employee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Salary</w:t>
            </w:r>
          </w:p>
        </w:tc>
        <w:tc>
          <w:tcPr>
            <w:tcW w:w="2880" w:type="dxa"/>
          </w:tcPr>
          <w:p w:rsidR="00A47E93" w:rsidRDefault="008B5694">
            <w:r>
              <w:t>VARCHAR(45)</w:t>
            </w:r>
          </w:p>
        </w:tc>
        <w:tc>
          <w:tcPr>
            <w:tcW w:w="2880" w:type="dxa"/>
          </w:tcPr>
          <w:p w:rsidR="00A47E93" w:rsidRDefault="008B5694">
            <w:r>
              <w:t>Salary of the employee</w:t>
            </w:r>
          </w:p>
        </w:tc>
      </w:tr>
    </w:tbl>
    <w:p w:rsidR="00A47E93" w:rsidRDefault="008B5694">
      <w:r>
        <w:t>Primary Key: EmployeeID</w:t>
      </w:r>
    </w:p>
    <w:p w:rsidR="00A47E93" w:rsidRDefault="008B5694">
      <w:pPr>
        <w:pStyle w:val="Heading3"/>
      </w:pPr>
      <w:r>
        <w:t>3. Sample Data (3 Rows from Each Table)</w:t>
      </w:r>
    </w:p>
    <w:p w:rsidR="00A47E93" w:rsidRDefault="008B5694">
      <w:pPr>
        <w:pStyle w:val="Heading4"/>
      </w:pPr>
      <w:r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47E93">
        <w:tc>
          <w:tcPr>
            <w:tcW w:w="2880" w:type="dxa"/>
          </w:tcPr>
          <w:p w:rsidR="00A47E93" w:rsidRDefault="008B5694">
            <w:r>
              <w:rPr>
                <w:b/>
              </w:rPr>
              <w:t>categoryID</w:t>
            </w:r>
          </w:p>
        </w:tc>
        <w:tc>
          <w:tcPr>
            <w:tcW w:w="2880" w:type="dxa"/>
          </w:tcPr>
          <w:p w:rsidR="00A47E93" w:rsidRDefault="008B5694">
            <w:r>
              <w:rPr>
                <w:b/>
              </w:rPr>
              <w:t>categoryN</w:t>
            </w:r>
            <w:r>
              <w:rPr>
                <w:b/>
              </w:rPr>
              <w:t>ame</w:t>
            </w:r>
          </w:p>
        </w:tc>
        <w:tc>
          <w:tcPr>
            <w:tcW w:w="2880" w:type="dxa"/>
          </w:tcPr>
          <w:p w:rsidR="00A47E93" w:rsidRDefault="008B5694">
            <w:r>
              <w:rPr>
                <w:b/>
              </w:rPr>
              <w:t>Description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1</w:t>
            </w:r>
          </w:p>
        </w:tc>
        <w:tc>
          <w:tcPr>
            <w:tcW w:w="2880" w:type="dxa"/>
          </w:tcPr>
          <w:p w:rsidR="00A47E93" w:rsidRDefault="008B5694">
            <w:r>
              <w:t>Electronics</w:t>
            </w:r>
          </w:p>
        </w:tc>
        <w:tc>
          <w:tcPr>
            <w:tcW w:w="2880" w:type="dxa"/>
          </w:tcPr>
          <w:p w:rsidR="00A47E93" w:rsidRDefault="008B5694">
            <w:r>
              <w:t>Electronic gadgets and devices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2</w:t>
            </w:r>
          </w:p>
        </w:tc>
        <w:tc>
          <w:tcPr>
            <w:tcW w:w="2880" w:type="dxa"/>
          </w:tcPr>
          <w:p w:rsidR="00A47E93" w:rsidRDefault="008B5694">
            <w:r>
              <w:t>Clothing</w:t>
            </w:r>
          </w:p>
        </w:tc>
        <w:tc>
          <w:tcPr>
            <w:tcW w:w="2880" w:type="dxa"/>
          </w:tcPr>
          <w:p w:rsidR="00A47E93" w:rsidRDefault="008B5694">
            <w:r>
              <w:t>Men and women apparel</w:t>
            </w:r>
          </w:p>
        </w:tc>
      </w:tr>
      <w:tr w:rsidR="00A47E93">
        <w:tc>
          <w:tcPr>
            <w:tcW w:w="2880" w:type="dxa"/>
          </w:tcPr>
          <w:p w:rsidR="00A47E93" w:rsidRDefault="008B5694">
            <w:r>
              <w:t>3</w:t>
            </w:r>
          </w:p>
        </w:tc>
        <w:tc>
          <w:tcPr>
            <w:tcW w:w="2880" w:type="dxa"/>
          </w:tcPr>
          <w:p w:rsidR="00A47E93" w:rsidRDefault="008B5694">
            <w:r>
              <w:t>Books</w:t>
            </w:r>
          </w:p>
        </w:tc>
        <w:tc>
          <w:tcPr>
            <w:tcW w:w="2880" w:type="dxa"/>
          </w:tcPr>
          <w:p w:rsidR="00A47E93" w:rsidRDefault="008B5694">
            <w:r>
              <w:t>Educational and entertainment books</w:t>
            </w:r>
          </w:p>
        </w:tc>
      </w:tr>
    </w:tbl>
    <w:p w:rsidR="00A47E93" w:rsidRDefault="008B5694">
      <w:pPr>
        <w:pStyle w:val="Heading4"/>
      </w:pPr>
      <w: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8"/>
        <w:gridCol w:w="2156"/>
      </w:tblGrid>
      <w:tr w:rsidR="00A47E93">
        <w:tc>
          <w:tcPr>
            <w:tcW w:w="2160" w:type="dxa"/>
          </w:tcPr>
          <w:p w:rsidR="00A47E93" w:rsidRDefault="008B5694">
            <w:r>
              <w:rPr>
                <w:b/>
              </w:rPr>
              <w:t>CustomerID</w:t>
            </w:r>
          </w:p>
        </w:tc>
        <w:tc>
          <w:tcPr>
            <w:tcW w:w="2160" w:type="dxa"/>
          </w:tcPr>
          <w:p w:rsidR="00A47E93" w:rsidRDefault="008B5694">
            <w:r>
              <w:rPr>
                <w:b/>
              </w:rPr>
              <w:t>CustomerName</w:t>
            </w:r>
          </w:p>
        </w:tc>
        <w:tc>
          <w:tcPr>
            <w:tcW w:w="2160" w:type="dxa"/>
          </w:tcPr>
          <w:p w:rsidR="00A47E93" w:rsidRDefault="008B5694">
            <w:r>
              <w:rPr>
                <w:b/>
              </w:rPr>
              <w:t>ContactName</w:t>
            </w:r>
          </w:p>
        </w:tc>
        <w:tc>
          <w:tcPr>
            <w:tcW w:w="2160" w:type="dxa"/>
          </w:tcPr>
          <w:p w:rsidR="00A47E93" w:rsidRDefault="008B5694">
            <w:r>
              <w:rPr>
                <w:b/>
              </w:rPr>
              <w:t>Country</w:t>
            </w:r>
          </w:p>
        </w:tc>
      </w:tr>
      <w:tr w:rsidR="00A47E93">
        <w:tc>
          <w:tcPr>
            <w:tcW w:w="2160" w:type="dxa"/>
          </w:tcPr>
          <w:p w:rsidR="00A47E93" w:rsidRDefault="008B5694">
            <w:r>
              <w:t>1</w:t>
            </w:r>
          </w:p>
        </w:tc>
        <w:tc>
          <w:tcPr>
            <w:tcW w:w="2160" w:type="dxa"/>
          </w:tcPr>
          <w:p w:rsidR="00A47E93" w:rsidRDefault="008B5694">
            <w:r>
              <w:t>John</w:t>
            </w:r>
          </w:p>
        </w:tc>
        <w:tc>
          <w:tcPr>
            <w:tcW w:w="2160" w:type="dxa"/>
          </w:tcPr>
          <w:p w:rsidR="00A47E93" w:rsidRDefault="008B5694">
            <w:r>
              <w:t>9876543210</w:t>
            </w:r>
          </w:p>
        </w:tc>
        <w:tc>
          <w:tcPr>
            <w:tcW w:w="2160" w:type="dxa"/>
          </w:tcPr>
          <w:p w:rsidR="00A47E93" w:rsidRDefault="008B5694">
            <w:r>
              <w:t>Pakistan</w:t>
            </w:r>
          </w:p>
        </w:tc>
      </w:tr>
      <w:tr w:rsidR="00A47E93">
        <w:tc>
          <w:tcPr>
            <w:tcW w:w="2160" w:type="dxa"/>
          </w:tcPr>
          <w:p w:rsidR="00A47E93" w:rsidRDefault="008B5694">
            <w:r>
              <w:t>2</w:t>
            </w:r>
          </w:p>
        </w:tc>
        <w:tc>
          <w:tcPr>
            <w:tcW w:w="2160" w:type="dxa"/>
          </w:tcPr>
          <w:p w:rsidR="00A47E93" w:rsidRDefault="008B5694">
            <w:r>
              <w:t>Jane</w:t>
            </w:r>
          </w:p>
        </w:tc>
        <w:tc>
          <w:tcPr>
            <w:tcW w:w="2160" w:type="dxa"/>
          </w:tcPr>
          <w:p w:rsidR="00A47E93" w:rsidRDefault="008B5694">
            <w:r>
              <w:t>9123456780</w:t>
            </w:r>
          </w:p>
        </w:tc>
        <w:tc>
          <w:tcPr>
            <w:tcW w:w="2160" w:type="dxa"/>
          </w:tcPr>
          <w:p w:rsidR="00A47E93" w:rsidRDefault="008B5694">
            <w:r>
              <w:t>Pakistan</w:t>
            </w:r>
          </w:p>
        </w:tc>
      </w:tr>
      <w:tr w:rsidR="00A47E93">
        <w:tc>
          <w:tcPr>
            <w:tcW w:w="2160" w:type="dxa"/>
          </w:tcPr>
          <w:p w:rsidR="00A47E93" w:rsidRDefault="008B5694">
            <w:r>
              <w:t>3</w:t>
            </w:r>
          </w:p>
        </w:tc>
        <w:tc>
          <w:tcPr>
            <w:tcW w:w="2160" w:type="dxa"/>
          </w:tcPr>
          <w:p w:rsidR="00A47E93" w:rsidRDefault="008B5694">
            <w:r>
              <w:t>Michael</w:t>
            </w:r>
          </w:p>
        </w:tc>
        <w:tc>
          <w:tcPr>
            <w:tcW w:w="2160" w:type="dxa"/>
          </w:tcPr>
          <w:p w:rsidR="00A47E93" w:rsidRDefault="008B5694">
            <w:r>
              <w:t>9988776655</w:t>
            </w:r>
          </w:p>
        </w:tc>
        <w:tc>
          <w:tcPr>
            <w:tcW w:w="2160" w:type="dxa"/>
          </w:tcPr>
          <w:p w:rsidR="00A47E93" w:rsidRDefault="008B5694">
            <w:r>
              <w:t>India</w:t>
            </w:r>
          </w:p>
        </w:tc>
      </w:tr>
    </w:tbl>
    <w:p w:rsidR="00A47E93" w:rsidRDefault="008B5694">
      <w:pPr>
        <w:pStyle w:val="Heading4"/>
      </w:pPr>
      <w:r>
        <w:t>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9"/>
        <w:gridCol w:w="2156"/>
        <w:gridCol w:w="2157"/>
      </w:tblGrid>
      <w:tr w:rsidR="00A47E93">
        <w:tc>
          <w:tcPr>
            <w:tcW w:w="2160" w:type="dxa"/>
          </w:tcPr>
          <w:p w:rsidR="00A47E93" w:rsidRDefault="008B5694">
            <w:r>
              <w:rPr>
                <w:b/>
              </w:rPr>
              <w:t>EmployeeID</w:t>
            </w:r>
          </w:p>
        </w:tc>
        <w:tc>
          <w:tcPr>
            <w:tcW w:w="2160" w:type="dxa"/>
          </w:tcPr>
          <w:p w:rsidR="00A47E93" w:rsidRDefault="008B5694">
            <w:r>
              <w:rPr>
                <w:b/>
              </w:rPr>
              <w:t>EmployeeName</w:t>
            </w:r>
          </w:p>
        </w:tc>
        <w:tc>
          <w:tcPr>
            <w:tcW w:w="2160" w:type="dxa"/>
          </w:tcPr>
          <w:p w:rsidR="00A47E93" w:rsidRDefault="008B5694">
            <w:r>
              <w:rPr>
                <w:b/>
              </w:rPr>
              <w:t>Age</w:t>
            </w:r>
          </w:p>
        </w:tc>
        <w:tc>
          <w:tcPr>
            <w:tcW w:w="2160" w:type="dxa"/>
          </w:tcPr>
          <w:p w:rsidR="00A47E93" w:rsidRDefault="008B5694">
            <w:r>
              <w:rPr>
                <w:b/>
              </w:rPr>
              <w:t>Salary</w:t>
            </w:r>
          </w:p>
        </w:tc>
      </w:tr>
      <w:tr w:rsidR="00A47E93">
        <w:tc>
          <w:tcPr>
            <w:tcW w:w="2160" w:type="dxa"/>
          </w:tcPr>
          <w:p w:rsidR="00A47E93" w:rsidRDefault="008B5694">
            <w:r>
              <w:t>1</w:t>
            </w:r>
          </w:p>
        </w:tc>
        <w:tc>
          <w:tcPr>
            <w:tcW w:w="2160" w:type="dxa"/>
          </w:tcPr>
          <w:p w:rsidR="00A47E93" w:rsidRDefault="008B5694">
            <w:r>
              <w:t>Alice</w:t>
            </w:r>
          </w:p>
        </w:tc>
        <w:tc>
          <w:tcPr>
            <w:tcW w:w="2160" w:type="dxa"/>
          </w:tcPr>
          <w:p w:rsidR="00A47E93" w:rsidRDefault="008B5694">
            <w:r>
              <w:t>29</w:t>
            </w:r>
          </w:p>
        </w:tc>
        <w:tc>
          <w:tcPr>
            <w:tcW w:w="2160" w:type="dxa"/>
          </w:tcPr>
          <w:p w:rsidR="00A47E93" w:rsidRDefault="008B5694">
            <w:r>
              <w:t>10000</w:t>
            </w:r>
          </w:p>
        </w:tc>
      </w:tr>
      <w:tr w:rsidR="00A47E93">
        <w:tc>
          <w:tcPr>
            <w:tcW w:w="2160" w:type="dxa"/>
          </w:tcPr>
          <w:p w:rsidR="00A47E93" w:rsidRDefault="008B5694">
            <w:r>
              <w:t>2</w:t>
            </w:r>
          </w:p>
        </w:tc>
        <w:tc>
          <w:tcPr>
            <w:tcW w:w="2160" w:type="dxa"/>
          </w:tcPr>
          <w:p w:rsidR="00A47E93" w:rsidRDefault="008B5694">
            <w:r>
              <w:t>Bob</w:t>
            </w:r>
          </w:p>
        </w:tc>
        <w:tc>
          <w:tcPr>
            <w:tcW w:w="2160" w:type="dxa"/>
          </w:tcPr>
          <w:p w:rsidR="00A47E93" w:rsidRDefault="008B5694">
            <w:r>
              <w:t>30</w:t>
            </w:r>
          </w:p>
        </w:tc>
        <w:tc>
          <w:tcPr>
            <w:tcW w:w="2160" w:type="dxa"/>
          </w:tcPr>
          <w:p w:rsidR="00A47E93" w:rsidRDefault="008B5694">
            <w:r>
              <w:t>5000</w:t>
            </w:r>
          </w:p>
        </w:tc>
      </w:tr>
      <w:tr w:rsidR="00A47E93">
        <w:tc>
          <w:tcPr>
            <w:tcW w:w="2160" w:type="dxa"/>
          </w:tcPr>
          <w:p w:rsidR="00A47E93" w:rsidRDefault="008B5694">
            <w:r>
              <w:t>3</w:t>
            </w:r>
          </w:p>
        </w:tc>
        <w:tc>
          <w:tcPr>
            <w:tcW w:w="2160" w:type="dxa"/>
          </w:tcPr>
          <w:p w:rsidR="00A47E93" w:rsidRDefault="008B5694">
            <w:r>
              <w:t>Robert</w:t>
            </w:r>
          </w:p>
        </w:tc>
        <w:tc>
          <w:tcPr>
            <w:tcW w:w="2160" w:type="dxa"/>
          </w:tcPr>
          <w:p w:rsidR="00A47E93" w:rsidRDefault="008B5694">
            <w:r>
              <w:t>31</w:t>
            </w:r>
          </w:p>
        </w:tc>
        <w:tc>
          <w:tcPr>
            <w:tcW w:w="2160" w:type="dxa"/>
          </w:tcPr>
          <w:p w:rsidR="00A47E93" w:rsidRDefault="008B5694">
            <w:r>
              <w:t>15000</w:t>
            </w:r>
          </w:p>
        </w:tc>
      </w:tr>
    </w:tbl>
    <w:p w:rsidR="00A47E93" w:rsidRDefault="008B5694">
      <w:pPr>
        <w:pStyle w:val="Heading4"/>
      </w:pPr>
      <w:r>
        <w:t>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47E93">
        <w:tc>
          <w:tcPr>
            <w:tcW w:w="4320" w:type="dxa"/>
          </w:tcPr>
          <w:p w:rsidR="00A47E93" w:rsidRDefault="008B5694">
            <w:r>
              <w:rPr>
                <w:b/>
              </w:rPr>
              <w:t>OrderID</w:t>
            </w:r>
          </w:p>
        </w:tc>
        <w:tc>
          <w:tcPr>
            <w:tcW w:w="4320" w:type="dxa"/>
          </w:tcPr>
          <w:p w:rsidR="00A47E93" w:rsidRDefault="008B5694">
            <w:r>
              <w:rPr>
                <w:b/>
              </w:rPr>
              <w:t>OrderName</w:t>
            </w:r>
          </w:p>
        </w:tc>
      </w:tr>
      <w:tr w:rsidR="00A47E93">
        <w:tc>
          <w:tcPr>
            <w:tcW w:w="4320" w:type="dxa"/>
          </w:tcPr>
          <w:p w:rsidR="00A47E93" w:rsidRDefault="008B5694">
            <w:r>
              <w:t>1</w:t>
            </w:r>
          </w:p>
        </w:tc>
        <w:tc>
          <w:tcPr>
            <w:tcW w:w="4320" w:type="dxa"/>
          </w:tcPr>
          <w:p w:rsidR="00A47E93" w:rsidRDefault="008B5694">
            <w:r>
              <w:t>PK-1</w:t>
            </w:r>
          </w:p>
        </w:tc>
      </w:tr>
      <w:tr w:rsidR="00A47E93">
        <w:tc>
          <w:tcPr>
            <w:tcW w:w="4320" w:type="dxa"/>
          </w:tcPr>
          <w:p w:rsidR="00A47E93" w:rsidRDefault="008B5694">
            <w:r>
              <w:t>2</w:t>
            </w:r>
          </w:p>
        </w:tc>
        <w:tc>
          <w:tcPr>
            <w:tcW w:w="4320" w:type="dxa"/>
          </w:tcPr>
          <w:p w:rsidR="00A47E93" w:rsidRDefault="008B5694">
            <w:r>
              <w:t>PK-2</w:t>
            </w:r>
          </w:p>
        </w:tc>
      </w:tr>
      <w:tr w:rsidR="00A47E93">
        <w:tc>
          <w:tcPr>
            <w:tcW w:w="4320" w:type="dxa"/>
          </w:tcPr>
          <w:p w:rsidR="00A47E93" w:rsidRDefault="008B5694">
            <w:r>
              <w:t>3</w:t>
            </w:r>
          </w:p>
        </w:tc>
        <w:tc>
          <w:tcPr>
            <w:tcW w:w="4320" w:type="dxa"/>
          </w:tcPr>
          <w:p w:rsidR="00A47E93" w:rsidRDefault="008B5694">
            <w:r>
              <w:t>PK-3</w:t>
            </w:r>
          </w:p>
        </w:tc>
      </w:tr>
    </w:tbl>
    <w:p w:rsidR="00A47E93" w:rsidRDefault="008B5694">
      <w:pPr>
        <w:pStyle w:val="Heading4"/>
      </w:pPr>
      <w: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47E93">
        <w:tc>
          <w:tcPr>
            <w:tcW w:w="4320" w:type="dxa"/>
          </w:tcPr>
          <w:p w:rsidR="00A47E93" w:rsidRDefault="008B5694">
            <w:r>
              <w:rPr>
                <w:b/>
              </w:rPr>
              <w:t>ProductID</w:t>
            </w:r>
          </w:p>
        </w:tc>
        <w:tc>
          <w:tcPr>
            <w:tcW w:w="4320" w:type="dxa"/>
          </w:tcPr>
          <w:p w:rsidR="00A47E93" w:rsidRDefault="008B5694">
            <w:r>
              <w:rPr>
                <w:b/>
              </w:rPr>
              <w:t>ProductName</w:t>
            </w:r>
          </w:p>
        </w:tc>
      </w:tr>
      <w:tr w:rsidR="00A47E93">
        <w:tc>
          <w:tcPr>
            <w:tcW w:w="4320" w:type="dxa"/>
          </w:tcPr>
          <w:p w:rsidR="00A47E93" w:rsidRDefault="008B5694">
            <w:r>
              <w:t>1</w:t>
            </w:r>
          </w:p>
        </w:tc>
        <w:tc>
          <w:tcPr>
            <w:tcW w:w="4320" w:type="dxa"/>
          </w:tcPr>
          <w:p w:rsidR="00A47E93" w:rsidRDefault="008B5694">
            <w:r>
              <w:t>Smartphone</w:t>
            </w:r>
          </w:p>
        </w:tc>
      </w:tr>
      <w:tr w:rsidR="00A47E93">
        <w:tc>
          <w:tcPr>
            <w:tcW w:w="4320" w:type="dxa"/>
          </w:tcPr>
          <w:p w:rsidR="00A47E93" w:rsidRDefault="008B5694">
            <w:r>
              <w:t>2</w:t>
            </w:r>
          </w:p>
        </w:tc>
        <w:tc>
          <w:tcPr>
            <w:tcW w:w="4320" w:type="dxa"/>
          </w:tcPr>
          <w:p w:rsidR="00A47E93" w:rsidRDefault="008B5694">
            <w:r>
              <w:t>Laptop</w:t>
            </w:r>
          </w:p>
        </w:tc>
      </w:tr>
      <w:tr w:rsidR="00A47E93">
        <w:tc>
          <w:tcPr>
            <w:tcW w:w="4320" w:type="dxa"/>
          </w:tcPr>
          <w:p w:rsidR="00A47E93" w:rsidRDefault="008B5694">
            <w:r>
              <w:t>3</w:t>
            </w:r>
          </w:p>
        </w:tc>
        <w:tc>
          <w:tcPr>
            <w:tcW w:w="4320" w:type="dxa"/>
          </w:tcPr>
          <w:p w:rsidR="00A47E93" w:rsidRDefault="008B5694">
            <w:r>
              <w:t>T-Shirt</w:t>
            </w:r>
          </w:p>
        </w:tc>
      </w:tr>
    </w:tbl>
    <w:p w:rsidR="008B5694" w:rsidRDefault="008B5694"/>
    <w:sectPr w:rsidR="008B56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117"/>
    <w:rsid w:val="00677521"/>
    <w:rsid w:val="008B5694"/>
    <w:rsid w:val="00A47E93"/>
    <w:rsid w:val="00AA1D8D"/>
    <w:rsid w:val="00B47730"/>
    <w:rsid w:val="00CB0664"/>
    <w:rsid w:val="00D47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97A29"/>
  <w14:defaultImageDpi w14:val="300"/>
  <w15:docId w15:val="{D473B811-8542-4B6D-95D7-0C8AE8C7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DBE229-394B-4FB3-9FF7-AA87C14DB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2026-02-25T17:41:00Z</dcterms:created>
  <dcterms:modified xsi:type="dcterms:W3CDTF">2026-02-25T17:41:00Z</dcterms:modified>
  <cp:category/>
</cp:coreProperties>
</file>